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DEEPCHEM</w:t>
      </w:r>
    </w:p>
    <w:p/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