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2026-10-02T09:35:01.285485Z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5b2726f7cc4e67fdeca548b5a12c7c6a1d3e4f02e781d418f6da7b13ea95a3eb |</w:t>
      </w:r>
    </w:p>
    <w:p>
      <w:r>
        <w:t>| Timestamp UTC | 2026-10-02T09:35:01.285485Z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