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2026-10-02T09:35:05.547660Z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23eaa6bfe6848acfd9122f1fa8743941ac439abf948d3b7b2fffafe7764c1e04 |</w:t>
      </w:r>
    </w:p>
    <w:p>
      <w:r>
        <w:t>| Timestamp UTC | 2026-10-02T09:35:05.547660Z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