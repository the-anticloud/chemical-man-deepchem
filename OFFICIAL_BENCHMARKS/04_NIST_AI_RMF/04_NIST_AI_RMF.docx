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2026-10-02T09:34:59.490208Z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0493395471e95902e9902a548f42237b8849160de0379865160fee84ffa4a70d |</w:t>
      </w:r>
    </w:p>
    <w:p>
      <w:r>
        <w:t>| Timestamp UTC | 2026-10-02T09:34:59.490208Z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