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2026-10-02T09:34:59.032437Z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d821b0ae980ff174c924edfc6fa4a613339650868506e859b442f7fed1051c7e |</w:t>
      </w:r>
    </w:p>
    <w:p>
      <w:r>
        <w:t>| Timestamp UTC | 2026-10-02T09:34:59.032437Z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