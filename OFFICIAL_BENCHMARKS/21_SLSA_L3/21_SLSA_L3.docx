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2026-10-02T09:35:03.855882Z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545f870dba25bdcab82bb515db34d04aea18e6202d324652386df7397f1dcdf1 |</w:t>
      </w:r>
    </w:p>
    <w:p>
      <w:r>
        <w:t>| Timestamp UTC | 2026-10-02T09:35:03.855882Z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