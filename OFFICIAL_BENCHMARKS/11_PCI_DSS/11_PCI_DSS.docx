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2026-10-02T09:35:01.466384Z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060833c2556a4ab5d868d8d99e2f94384dbab539c7f89b0dc641704fb0c538dd |</w:t>
      </w:r>
    </w:p>
    <w:p>
      <w:r>
        <w:t>| Timestamp UTC | 2026-10-02T09:35:01.466384Z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