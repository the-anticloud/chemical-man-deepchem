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2026-10-02T09:35:02.797873Z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55824d0f54c9e023d9e39cb5a90399ed49db242b699ac28d0c27559d92df120b |</w:t>
      </w:r>
    </w:p>
    <w:p>
      <w:r>
        <w:t>| Timestamp UTC | 2026-10-02T09:35:02.797873Z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