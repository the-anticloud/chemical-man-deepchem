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2026-10-02T09:34:59.641333Z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f8f2f5f3011f36d2b0edfb45e22e5123364a7df3c5c477dacf0b561018bd1322 |</w:t>
      </w:r>
    </w:p>
    <w:p>
      <w:r>
        <w:t>| Timestamp UTC | 2026-10-02T09:34:59.641333Z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