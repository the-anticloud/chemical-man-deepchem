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DEEPCHEM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./deepchem_binary \</w:t>
      </w:r>
    </w:p>
    <w:p>
      <w:r>
        <w:t>--manifest ./deepchem_build_manifest.json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