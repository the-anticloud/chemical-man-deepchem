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2026-10-02T09:35:01.705775Z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db6a31e1b445553b89f8c1627ae12c330db7254ac6f53120009b6add67b3916a |</w:t>
      </w:r>
    </w:p>
    <w:p>
      <w:r>
        <w:t>| Timestamp UTC | 2026-10-02T09:35:01.705775Z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