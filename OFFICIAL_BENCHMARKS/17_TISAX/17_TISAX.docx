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2026-10-02T09:35:03.036739Z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62a9bfdb12ac4dc8dded255a2740f74e074b3ed0b5b69c6d0bfa85d9a4846f57 |</w:t>
      </w:r>
    </w:p>
    <w:p>
      <w:r>
        <w:t>| Timestamp UTC | 2026-10-02T09:35:03.036739Z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