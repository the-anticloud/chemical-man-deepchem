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2026-10-02T09:35:02.129911Z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ee3f9257dfa365d8ad3676f9dd12e4af9149661aef842b056556de4ffd67ef00 |</w:t>
      </w:r>
    </w:p>
    <w:p>
      <w:r>
        <w:t>| Timestamp UTC | 2026-10-02T09:35:02.129911Z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