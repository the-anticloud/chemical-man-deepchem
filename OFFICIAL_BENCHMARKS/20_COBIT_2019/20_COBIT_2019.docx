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2026-10-02T09:35:03.677982Z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998e79335b4755312a1bfb31164e1b0d811c4b7b8a1d986f2d10de9d04a18344 |</w:t>
      </w:r>
    </w:p>
    <w:p>
      <w:r>
        <w:t>| Timestamp UTC | 2026-10-02T09:35:03.677982Z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