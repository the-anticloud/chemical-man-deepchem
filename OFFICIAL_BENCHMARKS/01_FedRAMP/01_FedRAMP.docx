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2026-10-02T09:34:58.847224Z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2e66e7fa62688106fd2105caf47ee136b66609ab098a4a2450fcf45078129d24 |</w:t>
      </w:r>
    </w:p>
    <w:p>
      <w:r>
        <w:t>| Timestamp UTC | 2026-10-02T09:34:58.847224Z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