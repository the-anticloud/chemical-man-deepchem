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2026-10-02T09:35:04.264269Z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ec4111034406a8e68760b4fa00d1fe2054abf284d135609fa5af32683ae56e11 |</w:t>
      </w:r>
    </w:p>
    <w:p>
      <w:r>
        <w:t>| Timestamp UTC | 2026-10-02T09:35:04.264269Z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