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2026-10-02T09:35:01.023006Z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334db64df259293bb7530b6be86fb333c04aa35215dd16f2cb9e465641588736 |</w:t>
      </w:r>
    </w:p>
    <w:p>
      <w:r>
        <w:t>| Timestamp UTC | 2026-10-02T09:35:01.023006Z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