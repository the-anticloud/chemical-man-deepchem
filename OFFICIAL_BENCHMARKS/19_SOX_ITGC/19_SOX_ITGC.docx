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2026-10-02T09:35:03.492485Z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91ae5c11f86d65dc52876ae00a6aed1057d8b95c75c0e4067ef5e0a11b5d55ad |</w:t>
      </w:r>
    </w:p>
    <w:p>
      <w:r>
        <w:t>| Timestamp UTC | 2026-10-02T09:35:03.492485Z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