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2026-10-02T09:35:05.007559Z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2f9a8395ccb8eef64ac19b8a51d1f6c6b591c3b9a80c156969c0421fde90713b |</w:t>
      </w:r>
    </w:p>
    <w:p>
      <w:r>
        <w:t>| Timestamp UTC | 2026-10-02T09:35:05.007559Z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