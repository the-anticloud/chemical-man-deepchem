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2026-10-02T09:35:02.391306Z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dc3f45b73581f6b06fb7857486bee14428552707f91829c9e9e67956bbd38c2b |</w:t>
      </w:r>
    </w:p>
    <w:p>
      <w:r>
        <w:t>| Timestamp UTC | 2026-10-02T09:35:02.391306Z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