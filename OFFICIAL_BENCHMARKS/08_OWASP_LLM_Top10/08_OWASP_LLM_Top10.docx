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2026-10-02T09:35:00.621989Z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c1d54395c20426064b94f0f218068c959908398aa6bc5632b5f0087c338bc486 |</w:t>
      </w:r>
    </w:p>
    <w:p>
      <w:r>
        <w:t>| Timestamp UTC | 2026-10-02T09:35:00.621989Z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