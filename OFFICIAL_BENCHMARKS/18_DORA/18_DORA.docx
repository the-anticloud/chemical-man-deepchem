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2026-10-02T09:35:03.249621Z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90d5d129b778f965c41849225017096bbcbf8de566294e9973d578806841b62b |</w:t>
      </w:r>
    </w:p>
    <w:p>
      <w:r>
        <w:t>| Timestamp UTC | 2026-10-02T09:35:03.249621Z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