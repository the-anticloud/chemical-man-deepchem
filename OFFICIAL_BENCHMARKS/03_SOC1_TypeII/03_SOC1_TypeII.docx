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2026-10-02T09:34:59.309792Z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907da3b4eb407c23ac85fb0a582884065def8f55cd0098bbba634d647c62fc69 |</w:t>
      </w:r>
    </w:p>
    <w:p>
      <w:r>
        <w:t>| Timestamp UTC | 2026-10-02T09:34:59.309792Z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