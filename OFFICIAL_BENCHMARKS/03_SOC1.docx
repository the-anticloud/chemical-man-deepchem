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DEEPCHEM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DEEPCHEM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DEEPCHEM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