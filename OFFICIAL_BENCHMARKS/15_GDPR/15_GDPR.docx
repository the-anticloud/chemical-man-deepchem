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2026-10-02T09:35:02.648956Z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2edb3d3419d831ad82911f0d95da64b4e7aefbdcb9056e0a5dae280d9653a1db |</w:t>
      </w:r>
    </w:p>
    <w:p>
      <w:r>
        <w:t>| Timestamp UTC | 2026-10-02T09:35:02.648956Z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