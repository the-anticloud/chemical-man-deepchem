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2026-10-02T09:35:04.064380Z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8b7978d191820779880f85e1266fc2de116d1a05e1efc5642e4f53623247389a |</w:t>
      </w:r>
    </w:p>
    <w:p>
      <w:r>
        <w:t>| Timestamp UTC | 2026-10-02T09:35:04.064380Z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