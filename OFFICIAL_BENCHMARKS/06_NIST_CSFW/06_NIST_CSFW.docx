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2026-10-02T09:34:59.904311Z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1edfcec1159065dff1b62e6b42c859ed7b198e447a013338f8a216cc545f7ccd |</w:t>
      </w:r>
    </w:p>
    <w:p>
      <w:r>
        <w:t>| Timestamp UTC | 2026-10-02T09:34:59.904311Z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